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Gnyani Enugandula</w:t>
      </w:r>
    </w:p>
    <w:p>
      <w:r>
        <w:rPr>
          <w:sz w:val="20"/>
        </w:rPr>
        <w:t>Data engineer with experience building scalable pipelines, analytics models, and reliable cloud data platforms for product and business stakeholders.</w:t>
      </w:r>
    </w:p>
    <w:p>
      <w:r>
        <w:rPr>
          <w:b/>
        </w:rPr>
        <w:t>Technical Skills</w:t>
      </w:r>
    </w:p>
    <w:p>
      <w:r>
        <w:rPr>
          <w:b/>
          <w:sz w:val="20"/>
        </w:rPr>
        <w:t xml:space="preserve">Languages: </w:t>
      </w:r>
      <w:r>
        <w:rPr>
          <w:sz w:val="20"/>
        </w:rPr>
        <w:t>Python, SQL, Java, Bash</w:t>
      </w:r>
    </w:p>
    <w:p>
      <w:r>
        <w:rPr>
          <w:b/>
          <w:sz w:val="20"/>
        </w:rPr>
        <w:t xml:space="preserve">Frameworks: </w:t>
      </w:r>
      <w:r>
        <w:rPr>
          <w:sz w:val="20"/>
        </w:rPr>
        <w:t>Airflow, dbt, Spark, FastAPI</w:t>
      </w:r>
    </w:p>
    <w:p>
      <w:r>
        <w:rPr>
          <w:b/>
          <w:sz w:val="20"/>
        </w:rPr>
        <w:t xml:space="preserve">Cloud: </w:t>
      </w:r>
      <w:r>
        <w:rPr>
          <w:sz w:val="20"/>
        </w:rPr>
        <w:t>AWS, Snowflake, Redshift, S3</w:t>
      </w:r>
    </w:p>
    <w:p>
      <w:r>
        <w:rPr>
          <w:b/>
          <w:sz w:val="20"/>
        </w:rPr>
        <w:t xml:space="preserve">Tools: </w:t>
      </w:r>
      <w:r>
        <w:rPr>
          <w:sz w:val="20"/>
        </w:rPr>
        <w:t>Git, Docker, Terraform, Tableau</w:t>
      </w:r>
    </w:p>
    <w:p>
      <w:r>
        <w:rPr>
          <w:b/>
        </w:rPr>
        <w:t>Experience</w:t>
      </w:r>
    </w:p>
    <w:p>
      <w:r>
        <w:rPr>
          <w:b/>
          <w:sz w:val="20"/>
        </w:rPr>
        <w:t>Senior Data Engineer | Northstar Analytics</w:t>
        <w:tab/>
        <w:t>2023 - Present</w:t>
      </w:r>
    </w:p>
    <w:p>
      <w:pPr>
        <w:pStyle w:val="ListBullet"/>
      </w:pPr>
      <w:r>
        <w:rPr>
          <w:sz w:val="20"/>
        </w:rPr>
        <w:t>Built batch and streaming pipelines in Python and Spark that processed 120M events daily into Snowflake models.</w:t>
      </w:r>
    </w:p>
    <w:p>
      <w:r>
        <w:rPr>
          <w:sz w:val="20"/>
        </w:rPr>
        <w:t>Led collaboration with analysts and engineering partners to operationalize the solution.</w:t>
      </w:r>
    </w:p>
    <w:p>
      <w:pPr>
        <w:pStyle w:val="ListBullet"/>
      </w:pPr>
      <w:r>
        <w:rPr>
          <w:sz w:val="20"/>
        </w:rPr>
        <w:t>Designed Airflow orchestration and alerting that cut failed pipeline recovery time by 45%.</w:t>
      </w:r>
    </w:p>
    <w:p>
      <w:pPr>
        <w:pStyle w:val="ListBullet"/>
      </w:pPr>
      <w:r>
        <w:rPr>
          <w:sz w:val="20"/>
        </w:rPr>
        <w:t>Partnered with analytics and finance stakeholders to define trusted KPI datasets and improve executive reporting.</w:t>
      </w:r>
    </w:p>
    <w:p>
      <w:r>
        <w:rPr>
          <w:b/>
          <w:sz w:val="20"/>
        </w:rPr>
        <w:t>Data Engineer Intern | Acmesia Labs</w:t>
        <w:tab/>
        <w:t>2022 - 2023</w:t>
      </w:r>
    </w:p>
    <w:p>
      <w:pPr>
        <w:pStyle w:val="ListBullet"/>
      </w:pPr>
      <w:r>
        <w:rPr>
          <w:sz w:val="20"/>
        </w:rPr>
        <w:t>Developed SQL transformations and quality checks for customer and product data used in weekly business reviews.</w:t>
      </w:r>
    </w:p>
    <w:p>
      <w:r>
        <w:rPr>
          <w:sz w:val="20"/>
        </w:rPr>
        <w:t>Led collaboration with analysts and engineering partners to operationalize the solution.</w:t>
      </w:r>
    </w:p>
    <w:p>
      <w:pPr>
        <w:pStyle w:val="ListBullet"/>
      </w:pPr>
      <w:r>
        <w:rPr>
          <w:sz w:val="20"/>
        </w:rPr>
        <w:t>Automated ingestion from partner APIs into S3 and Redshift, reducing manual analyst work by 12 hours per week.</w:t>
      </w:r>
    </w:p>
    <w:p>
      <w:r>
        <w:rPr>
          <w:b/>
        </w:rPr>
        <w:t>Education</w:t>
      </w:r>
    </w:p>
    <w:p>
      <w:r>
        <w:rPr>
          <w:sz w:val="20"/>
        </w:rPr>
        <w:t>M.S. Computer Science | State University</w:t>
        <w:tab/>
        <w:t>2023</w:t>
      </w:r>
    </w:p>
    <w:p>
      <w:r>
        <w:rPr>
          <w:sz w:val="20"/>
        </w:rPr>
        <w:t>B.Tech. Information Technology | City Engineering College</w:t>
        <w:tab/>
        <w:t>2021</w:t>
      </w:r>
    </w:p>
    <w:p>
      <w:r>
        <w:rPr>
          <w:b/>
        </w:rPr>
        <w:t>Projects</w:t>
      </w:r>
    </w:p>
    <w:p>
      <w:r>
        <w:rPr>
          <w:b/>
          <w:sz w:val="20"/>
        </w:rPr>
        <w:t>Real-Time Metrics Platform</w:t>
      </w:r>
    </w:p>
    <w:p>
      <w:pPr>
        <w:pStyle w:val="ListBullet"/>
      </w:pPr>
      <w:r>
        <w:rPr>
          <w:sz w:val="20"/>
        </w:rPr>
        <w:t>Built a Kafka and Spark streaming project that surfaced customer behavior metrics within five minutes.</w:t>
      </w:r>
    </w:p>
    <w:p>
      <w:pPr>
        <w:pStyle w:val="ListBullet"/>
      </w:pPr>
      <w:r>
        <w:rPr>
          <w:sz w:val="20"/>
        </w:rPr>
        <w:t>Created dimensional warehouse models and dashboards for product teams to track conversion performance.</w:t>
      </w:r>
    </w:p>
    <w:p>
      <w:r>
        <w:rPr>
          <w:b/>
        </w:rPr>
        <w:t>Certifications</w:t>
      </w:r>
    </w:p>
    <w:p>
      <w:r>
        <w:rPr>
          <w:sz w:val="20"/>
        </w:rPr>
        <w:t>AWS Certified Data Analytics - Specialty | dbt Fundamentals</w:t>
      </w:r>
    </w:p>
    <w:sectPr w:rsidR="00FC693F" w:rsidRPr="0006063C" w:rsidSect="00034616">
      <w:pgSz w:w="12240" w:h="15840"/>
      <w:pgMar w:top="720" w:right="360" w:bottom="274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